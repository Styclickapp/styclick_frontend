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StyClick Mobile Application Status Report</w:t>
      </w:r>
    </w:p>
    <w:p>
      <w:r>
        <w:t>This document outlines the current state of the StyClick mobile application. It provides a comprehensive overview of the fully implemented and working features, as well as the pending tasks and features yet to be developed. This report serves as a baseline for the remaining development phases.</w:t>
      </w:r>
    </w:p>
    <w:p>
      <w:pPr>
        <w:pStyle w:val="Heading1"/>
      </w:pPr>
      <w:r>
        <w:t>1. Currently Working Features</w:t>
      </w:r>
    </w:p>
    <w:p>
      <w:pPr>
        <w:pStyle w:val="Heading2"/>
      </w:pPr>
      <w:r>
        <w:t>Authentication &amp; Onboarding</w:t>
      </w:r>
    </w:p>
    <w:p>
      <w:pPr>
        <w:pStyle w:val="ListBullet"/>
      </w:pPr>
      <w:r>
        <w:t>Email verification with real OTP using Resend integration.</w:t>
      </w:r>
    </w:p>
    <w:p>
      <w:pPr>
        <w:pStyle w:val="ListBullet"/>
      </w:pPr>
      <w:r>
        <w:t>Automatic email verification redirect upon detecting unverified account errors.</w:t>
      </w:r>
    </w:p>
    <w:p>
      <w:pPr>
        <w:pStyle w:val="ListBullet"/>
      </w:pPr>
      <w:r>
        <w:t>Signup error handling directly integrated with the backend mail service.</w:t>
      </w:r>
    </w:p>
    <w:p>
      <w:pPr>
        <w:pStyle w:val="ListBullet"/>
      </w:pPr>
      <w:r>
        <w:t>Optimized UI layouts to prevent scrolling issues on login and walkthrough screens.</w:t>
      </w:r>
    </w:p>
    <w:p>
      <w:pPr>
        <w:pStyle w:val="ListBullet"/>
      </w:pPr>
      <w:r>
        <w:t>Clean, minimalist screen headers and standardized form fields across registration and profile screens.</w:t>
      </w:r>
    </w:p>
    <w:p>
      <w:pPr>
        <w:pStyle w:val="Heading2"/>
      </w:pPr>
      <w:r>
        <w:t>Shopping &amp; Checkout Flow</w:t>
      </w:r>
    </w:p>
    <w:p>
      <w:pPr>
        <w:pStyle w:val="ListBullet"/>
      </w:pPr>
      <w:r>
        <w:t>Add to Cart functionality linking directly to the Order Summary (Cart) screen.</w:t>
      </w:r>
    </w:p>
    <w:p>
      <w:pPr>
        <w:pStyle w:val="ListBullet"/>
      </w:pPr>
      <w:r>
        <w:t>Continue Shopping functionality allowing users to return to product details.</w:t>
      </w:r>
    </w:p>
    <w:p>
      <w:pPr>
        <w:pStyle w:val="ListBullet"/>
      </w:pPr>
      <w:r>
        <w:t>End-to-end checkout flow navigating from Order Summary to Checkout, to Payment Page, and finally to Order Success.</w:t>
      </w:r>
    </w:p>
    <w:p>
      <w:pPr>
        <w:pStyle w:val="ListBullet"/>
      </w:pPr>
      <w:r>
        <w:t>Mock payment deduction with wallet balance verification (verifying if balance is &gt;= NGN 67,500).</w:t>
      </w:r>
    </w:p>
    <w:p>
      <w:pPr>
        <w:pStyle w:val="ListBullet"/>
      </w:pPr>
      <w:r>
        <w:t>Clear messaging for insufficient funds directly in the payment flow.</w:t>
      </w:r>
    </w:p>
    <w:p>
      <w:pPr>
        <w:pStyle w:val="Heading2"/>
      </w:pPr>
      <w:r>
        <w:t>UI/UX &amp; App Architecture</w:t>
      </w:r>
    </w:p>
    <w:p>
      <w:pPr>
        <w:pStyle w:val="ListBullet"/>
      </w:pPr>
      <w:r>
        <w:t>Centralized App Drawer consolidating multiple menu instances into a unified widget.</w:t>
      </w:r>
    </w:p>
    <w:p>
      <w:pPr>
        <w:pStyle w:val="ListBullet"/>
      </w:pPr>
      <w:r>
        <w:t>Reorganized Account layout, displaying "Become a Vendor" as a prominent button card.</w:t>
      </w:r>
    </w:p>
    <w:p>
      <w:pPr>
        <w:pStyle w:val="ListBullet"/>
      </w:pPr>
      <w:r>
        <w:t>Text and layout optimizations for price formatting, text container bounds, and list scrolling.</w:t>
      </w:r>
    </w:p>
    <w:p>
      <w:pPr>
        <w:pStyle w:val="ListBullet"/>
      </w:pPr>
      <w:r>
        <w:t>"Change Vendor Role" functionality integrated under the settings tab.</w:t>
      </w:r>
    </w:p>
    <w:p>
      <w:pPr>
        <w:pStyle w:val="ListBullet"/>
      </w:pPr>
      <w:r>
        <w:t>Unified renaming of the "Fashion Designer" role to "Tailors" globally across the app.</w:t>
      </w:r>
    </w:p>
    <w:p>
      <w:pPr>
        <w:pStyle w:val="Heading1"/>
      </w:pPr>
      <w:r>
        <w:t>2. Yet To Be Done Features &amp; Improvements</w:t>
      </w:r>
    </w:p>
    <w:p>
      <w:pPr>
        <w:pStyle w:val="Heading2"/>
      </w:pPr>
      <w:r>
        <w:t>State Management &amp; Architecture</w:t>
      </w:r>
    </w:p>
    <w:p>
      <w:pPr>
        <w:pStyle w:val="ListBullet"/>
      </w:pPr>
      <w:r>
        <w:t>Implement MultiProvider architecture globally (AuthProvider, WalletProvider, OrderProvider).</w:t>
      </w:r>
    </w:p>
    <w:p>
      <w:pPr>
        <w:pStyle w:val="ListBullet"/>
      </w:pPr>
      <w:r>
        <w:t>Refactor widgets to consume state via Provider instead of local setState instances.</w:t>
      </w:r>
    </w:p>
    <w:p>
      <w:pPr>
        <w:pStyle w:val="ListBullet"/>
      </w:pPr>
      <w:r>
        <w:t>Implement an AppInitializer service to asynchronously load SharedPreferences, validate tokens, and pre-fetch data.</w:t>
      </w:r>
    </w:p>
    <w:p>
      <w:pPr>
        <w:pStyle w:val="ListBullet"/>
      </w:pPr>
      <w:r>
        <w:t>Integrate a centralized routing package (e.g., go_router or auto_route) with proper route guarding.</w:t>
      </w:r>
    </w:p>
    <w:p>
      <w:pPr>
        <w:pStyle w:val="Heading2"/>
      </w:pPr>
      <w:r>
        <w:t>API &amp; Backend Integrations</w:t>
      </w:r>
    </w:p>
    <w:p>
      <w:pPr>
        <w:pStyle w:val="ListBullet"/>
      </w:pPr>
      <w:r>
        <w:t>Standardize API networking client using Dio, with interceptors for Authorization and global 401 handling.</w:t>
      </w:r>
    </w:p>
    <w:p>
      <w:pPr>
        <w:pStyle w:val="ListBullet"/>
      </w:pPr>
      <w:r>
        <w:t>Deploy and link a working "resend-otp" route on the backend server.</w:t>
      </w:r>
    </w:p>
    <w:p>
      <w:pPr>
        <w:pStyle w:val="ListBullet"/>
      </w:pPr>
      <w:r>
        <w:t>Replace mock/dummy data with real API backend-driven products for Home, Catalogue, Tailor Details, and Fabric lists.</w:t>
      </w:r>
    </w:p>
    <w:p>
      <w:pPr>
        <w:pStyle w:val="ListBullet"/>
      </w:pPr>
      <w:r>
        <w:t>Convert mock data for pending applications, approved vendors, and moderation items in the Admin Dashboard to use real API logic.</w:t>
      </w:r>
    </w:p>
    <w:p>
      <w:pPr>
        <w:pStyle w:val="Heading2"/>
      </w:pPr>
      <w:r>
        <w:t>Features &amp; Payment</w:t>
      </w:r>
    </w:p>
    <w:p>
      <w:pPr>
        <w:pStyle w:val="ListBullet"/>
      </w:pPr>
      <w:r>
        <w:t>Integrate a functional payment gateway (e.g., Paystack, Flutterwave) in Add Funds screen to replace current placeholders.</w:t>
      </w:r>
    </w:p>
    <w:p>
      <w:pPr>
        <w:pStyle w:val="ListBullet"/>
      </w:pPr>
      <w:r>
        <w:t>Update wallet balances reactively upon successful payment gateway callbacks.</w:t>
      </w:r>
    </w:p>
    <w:p>
      <w:pPr>
        <w:pStyle w:val="ListBullet"/>
      </w:pPr>
      <w:r>
        <w:t>Implement chat functionalities and help/support screen integrations.</w:t>
      </w:r>
    </w:p>
    <w:p>
      <w:pPr>
        <w:pStyle w:val="ListBullet"/>
      </w:pPr>
      <w:r>
        <w:t>Implement Logistics / Dispatch Rider functionality (currently visibly disabled with "Coming soon" toast).</w:t>
      </w:r>
    </w:p>
    <w:p>
      <w:pPr>
        <w:pStyle w:val="Heading2"/>
      </w:pPr>
      <w:r>
        <w:t>Code Quality &amp; Error Handling</w:t>
      </w:r>
    </w:p>
    <w:p>
      <w:pPr>
        <w:pStyle w:val="ListBullet"/>
      </w:pPr>
      <w:r>
        <w:t>Complete static analysis resolution: fix missing const constructors, widget immutability, and update deprecated Flutter APIs.</w:t>
      </w:r>
    </w:p>
    <w:p>
      <w:pPr>
        <w:pStyle w:val="ListBullet"/>
      </w:pPr>
      <w:r>
        <w:t>Centralize global error handling to catch API exceptions and display standardized SnackBars/Dialogs.</w:t>
      </w:r>
    </w:p>
    <w:p>
      <w:pPr>
        <w:pStyle w:val="ListBullet"/>
      </w:pPr>
      <w:r>
        <w:t>Apply FormState validators strictly across all screens to prevent invalid form submissions.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